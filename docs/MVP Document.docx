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Loeth Community Project — MVP Product Document</w:t>
      </w:r>
    </w:p>
    <w:p>
      <w:pPr>
        <w:jc w:val="center"/>
      </w:pPr>
      <w:r>
        <w:rPr>
          <w:i/>
          <w:sz w:val="22"/>
        </w:rPr>
        <w:t>Employer Rating &amp; Review Platform</w:t>
      </w:r>
    </w:p>
    <w:p/>
    <w:p>
      <w:r>
        <w:rPr>
          <w:b/>
          <w:sz w:val="26"/>
        </w:rPr>
        <w:t>1. Project Overview</w:t>
      </w:r>
    </w:p>
    <w:p>
      <w:r>
        <w:t>This project is an Employer Rating &amp; Review Platform designed to improve transparency in the Nigerian job ecosystem.</w:t>
      </w:r>
    </w:p>
    <w:p>
      <w:r>
        <w:t>The platform will allow employees and job seekers to:</w:t>
        <w:br/>
        <w:t>• Search for companies</w:t>
        <w:br/>
        <w:t>• Read reviews about employers</w:t>
        <w:br/>
        <w:t>• Share workplace experiences</w:t>
        <w:br/>
        <w:t>• Make informed career decisions</w:t>
      </w:r>
    </w:p>
    <w:p>
      <w:r>
        <w:rPr>
          <w:b/>
          <w:sz w:val="26"/>
        </w:rPr>
        <w:t>2. Goal of the Project</w:t>
      </w:r>
    </w:p>
    <w:p>
      <w:r>
        <w:t>This project has two primary goals:</w:t>
      </w:r>
    </w:p>
    <w:p>
      <w:r>
        <w:t>1) Product Goal</w:t>
        <w:br/>
        <w:t>To build a platform that promotes workplace transparency and accountability</w:t>
      </w:r>
    </w:p>
    <w:p>
      <w:r>
        <w:t>2) Community Goal</w:t>
        <w:br/>
        <w:t>To help members:</w:t>
        <w:br/>
        <w:t>• Gain real-world experience</w:t>
        <w:br/>
        <w:t>• Build portfolio projects</w:t>
        <w:br/>
        <w:t>• Learn collaboration in a team environment</w:t>
      </w:r>
    </w:p>
    <w:p>
      <w:r>
        <w:rPr>
          <w:b/>
          <w:sz w:val="26"/>
        </w:rPr>
        <w:t>3. Target Users</w:t>
      </w:r>
    </w:p>
    <w:p>
      <w:r>
        <w:t>• Job seekers</w:t>
        <w:br/>
        <w:t>• Current employees</w:t>
        <w:br/>
        <w:t>• Former employees</w:t>
      </w:r>
    </w:p>
    <w:p>
      <w:r>
        <w:rPr>
          <w:b/>
          <w:sz w:val="26"/>
        </w:rPr>
        <w:t>4. MVP Features (Phase 1)</w:t>
      </w:r>
    </w:p>
    <w:p>
      <w:r>
        <w:t>The first version of the platform will include:</w:t>
      </w:r>
    </w:p>
    <w:p>
      <w:r>
        <w:t>User Accounts</w:t>
        <w:br/>
        <w:t>• Register</w:t>
        <w:br/>
        <w:t>• Login</w:t>
        <w:br/>
        <w:t>• Basic profile</w:t>
      </w:r>
    </w:p>
    <w:p>
      <w:r>
        <w:t>Company Listings</w:t>
        <w:br/>
        <w:t>• Search for companies</w:t>
        <w:br/>
        <w:t>• View company profiles</w:t>
      </w:r>
    </w:p>
    <w:p>
      <w:r>
        <w:t>Reviews &amp; Ratings</w:t>
        <w:br/>
        <w:t>Users can:</w:t>
        <w:br/>
        <w:t>• Rate companies based on:</w:t>
        <w:br/>
        <w:t xml:space="preserve">  - Work environment</w:t>
        <w:br/>
        <w:t xml:space="preserve">  - Salary &amp; benefits</w:t>
        <w:br/>
        <w:t xml:space="preserve">  - Management</w:t>
        <w:br/>
        <w:t xml:space="preserve">  - Career growth</w:t>
        <w:br/>
        <w:t>• Write detailed reviews</w:t>
      </w:r>
    </w:p>
    <w:p>
      <w:r>
        <w:t>Review Display</w:t>
        <w:br/>
        <w:t>Each company page will show:</w:t>
        <w:br/>
        <w:t>• Overall rating</w:t>
        <w:br/>
        <w:t>• Number of reviews</w:t>
        <w:br/>
        <w:t>• List of reviews</w:t>
      </w:r>
    </w:p>
    <w:p>
      <w:r>
        <w:t>Basic Moderation</w:t>
        <w:br/>
        <w:t>• Users can report reviews</w:t>
        <w:br/>
        <w:t>• Admin can delete harmful content</w:t>
      </w:r>
    </w:p>
    <w:p>
      <w:r>
        <w:t>Admin Panel (Basic)</w:t>
        <w:br/>
        <w:t>• Manage companies</w:t>
        <w:br/>
        <w:t>• Manage reviews</w:t>
        <w:br/>
        <w:t>• Manage users</w:t>
      </w:r>
    </w:p>
    <w:p>
      <w:r>
        <w:rPr>
          <w:b/>
          <w:sz w:val="26"/>
        </w:rPr>
        <w:t>5. Project Phases</w:t>
      </w:r>
    </w:p>
    <w:p>
      <w:r>
        <w:t>Phase 1 (Now)</w:t>
        <w:br/>
        <w:t>• Backend API</w:t>
        <w:br/>
        <w:t>• Web platform (React/Next.js)</w:t>
      </w:r>
    </w:p>
    <w:p>
      <w:r>
        <w:t>Phase 2</w:t>
        <w:br/>
        <w:t>• Mobile app</w:t>
        <w:br/>
        <w:t>• Advanced features</w:t>
      </w:r>
    </w:p>
    <w:p>
      <w:r>
        <w:rPr>
          <w:b/>
          <w:sz w:val="26"/>
        </w:rPr>
        <w:t>6. Tech Direction</w:t>
      </w:r>
    </w:p>
    <w:p>
      <w:r>
        <w:t>Based on contributor data:</w:t>
      </w:r>
    </w:p>
    <w:p>
      <w:r>
        <w:t>Frontend</w:t>
        <w:br/>
        <w:t>• React / Next.js</w:t>
      </w:r>
    </w:p>
    <w:p>
      <w:r>
        <w:t>Backend</w:t>
        <w:br/>
        <w:t>• Node.js or Django</w:t>
      </w:r>
    </w:p>
    <w:p>
      <w:r>
        <w:t>Database</w:t>
        <w:br/>
        <w:t>• PostgreSQL</w:t>
      </w:r>
    </w:p>
    <w:p>
      <w:r>
        <w:rPr>
          <w:b/>
          <w:sz w:val="26"/>
        </w:rPr>
        <w:t>7. Core Screens (UI/UX Scope)</w:t>
      </w:r>
    </w:p>
    <w:p>
      <w:r>
        <w:t>The UI/UX team will design:</w:t>
      </w:r>
    </w:p>
    <w:p>
      <w:r>
        <w:t>1. Landing Page</w:t>
        <w:br/>
        <w:t>2. Search Page</w:t>
        <w:br/>
        <w:t>3. Company Profile Page</w:t>
        <w:br/>
        <w:t>4. Write Review Page</w:t>
        <w:br/>
        <w:t>5. Login / Register Pages</w:t>
        <w:br/>
        <w:t>6. User Profile Page</w:t>
        <w:br/>
        <w:t>7. Admin Dashboard</w:t>
      </w:r>
    </w:p>
    <w:p>
      <w:r>
        <w:rPr>
          <w:b/>
          <w:sz w:val="26"/>
        </w:rPr>
        <w:t>8. User Flow</w:t>
      </w:r>
    </w:p>
    <w:p>
      <w:r>
        <w:t>Example flow:</w:t>
      </w:r>
    </w:p>
    <w:p>
      <w:r>
        <w:t>User → Landing Page</w:t>
        <w:br/>
        <w:t>→ Search Company</w:t>
        <w:br/>
        <w:t>→ View Company Profile</w:t>
        <w:br/>
        <w:t>→ Read Reviews</w:t>
        <w:br/>
        <w:t>→ Submit Review</w:t>
      </w:r>
    </w:p>
    <w:p>
      <w:r>
        <w:rPr>
          <w:b/>
          <w:sz w:val="26"/>
        </w:rPr>
        <w:t>9. Project Structure</w:t>
      </w:r>
    </w:p>
    <w:p>
      <w:r>
        <w:t>Repositories:</w:t>
      </w:r>
    </w:p>
    <w:p>
      <w:r>
        <w:t>• Frontend (Web)</w:t>
        <w:br/>
        <w:t>• Backend (API)</w:t>
        <w:br/>
        <w:t>• Mobile (later phase)</w:t>
        <w:br/>
        <w:t>• Docs</w:t>
        <w:br/>
        <w:t>• Design</w:t>
      </w:r>
    </w:p>
    <w:p>
      <w:r>
        <w:rPr>
          <w:b/>
          <w:sz w:val="26"/>
        </w:rPr>
        <w:t>10. Collaboration Model</w:t>
      </w:r>
    </w:p>
    <w:p>
      <w:r>
        <w:t>The project will operate as an open-source collaboration:</w:t>
      </w:r>
    </w:p>
    <w:p>
      <w:r>
        <w:t>• Contributors work via feature branches</w:t>
        <w:br/>
        <w:t>• Code is submitted through Pull Requests</w:t>
        <w:br/>
        <w:t>• Team leads review and approve before merging</w:t>
      </w:r>
    </w:p>
    <w:p>
      <w:r>
        <w:rPr>
          <w:b/>
          <w:sz w:val="26"/>
        </w:rPr>
        <w:t>11. Documentation</w:t>
      </w:r>
    </w:p>
    <w:p>
      <w:r>
        <w:t>We will maintain:</w:t>
      </w:r>
    </w:p>
    <w:p>
      <w:r>
        <w:t>• README (project overview)</w:t>
        <w:br/>
        <w:t>• MVP document (this file)</w:t>
        <w:br/>
        <w:t>• API documentation</w:t>
        <w:br/>
        <w:t>• Contribution guidelines</w:t>
      </w:r>
    </w:p>
    <w:p>
      <w:r>
        <w:rPr>
          <w:b/>
          <w:sz w:val="26"/>
        </w:rPr>
        <w:t>12. Important Guidelines</w:t>
      </w:r>
    </w:p>
    <w:p>
      <w:r>
        <w:t>• Keep MVP simple and focused</w:t>
        <w:br/>
        <w:t>• Do NOT overcomplicate features</w:t>
        <w:br/>
        <w:t>• Follow defined structure</w:t>
        <w:br/>
        <w:t>• Collaboration and learning are top priorities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